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2518"/>
        <w:gridCol w:w="6379"/>
      </w:tblGrid>
      <w:tr w:rsidR="009F5C73" w:rsidRPr="00B444EC" w:rsidTr="009F5C73">
        <w:tc>
          <w:tcPr>
            <w:tcW w:w="8897" w:type="dxa"/>
            <w:gridSpan w:val="2"/>
            <w:vAlign w:val="center"/>
          </w:tcPr>
          <w:p w:rsidR="009F5C73" w:rsidRPr="009F5C73" w:rsidRDefault="009F5C73" w:rsidP="009F5C73">
            <w:pPr>
              <w:jc w:val="center"/>
              <w:rPr>
                <w:b/>
              </w:rPr>
            </w:pPr>
            <w:r w:rsidRPr="009F5C73">
              <w:rPr>
                <w:b/>
              </w:rPr>
              <w:t>INFORMATIONS PERSONELLES</w:t>
            </w:r>
          </w:p>
        </w:tc>
      </w:tr>
      <w:tr w:rsidR="00AC4C10" w:rsidRPr="00B444EC" w:rsidTr="00AC4C10">
        <w:tc>
          <w:tcPr>
            <w:tcW w:w="2518" w:type="dxa"/>
          </w:tcPr>
          <w:p w:rsidR="00AC4C10" w:rsidRPr="00B444EC" w:rsidRDefault="00AC4C10" w:rsidP="0008507A">
            <w:proofErr w:type="spellStart"/>
            <w:r w:rsidRPr="00B444EC">
              <w:t>Élément</w:t>
            </w:r>
            <w:proofErr w:type="spellEnd"/>
          </w:p>
        </w:tc>
        <w:tc>
          <w:tcPr>
            <w:tcW w:w="6379" w:type="dxa"/>
          </w:tcPr>
          <w:p w:rsidR="00AC4C10" w:rsidRPr="00B444EC" w:rsidRDefault="00AC4C10" w:rsidP="0008507A">
            <w:proofErr w:type="spellStart"/>
            <w:r w:rsidRPr="00B444EC">
              <w:t>Détails</w:t>
            </w:r>
            <w:proofErr w:type="spellEnd"/>
          </w:p>
        </w:tc>
      </w:tr>
      <w:tr w:rsidR="00AC4C10" w:rsidRPr="00B444EC" w:rsidTr="00AC4C10">
        <w:tc>
          <w:tcPr>
            <w:tcW w:w="2518" w:type="dxa"/>
          </w:tcPr>
          <w:p w:rsidR="00AC4C10" w:rsidRPr="00AC4C10" w:rsidRDefault="00AC4C10" w:rsidP="0008507A">
            <w:pPr>
              <w:rPr>
                <w:b/>
              </w:rPr>
            </w:pPr>
            <w:r w:rsidRPr="00AC4C10">
              <w:rPr>
                <w:b/>
              </w:rPr>
              <w:t>COURS</w:t>
            </w:r>
          </w:p>
        </w:tc>
        <w:tc>
          <w:tcPr>
            <w:tcW w:w="6379" w:type="dxa"/>
          </w:tcPr>
          <w:p w:rsidR="00AC4C10" w:rsidRPr="00B444EC" w:rsidRDefault="00AC4C10" w:rsidP="0008507A"/>
        </w:tc>
      </w:tr>
      <w:tr w:rsidR="00AC4C10" w:rsidRPr="00B444EC" w:rsidTr="00AC4C10">
        <w:tc>
          <w:tcPr>
            <w:tcW w:w="2518" w:type="dxa"/>
          </w:tcPr>
          <w:p w:rsidR="00AC4C10" w:rsidRPr="00AC4C10" w:rsidRDefault="00AC4C10" w:rsidP="0008507A">
            <w:pPr>
              <w:rPr>
                <w:b/>
              </w:rPr>
            </w:pPr>
            <w:r w:rsidRPr="00AC4C10">
              <w:rPr>
                <w:b/>
              </w:rPr>
              <w:t>NOM DU PROJET</w:t>
            </w:r>
          </w:p>
        </w:tc>
        <w:tc>
          <w:tcPr>
            <w:tcW w:w="6379" w:type="dxa"/>
          </w:tcPr>
          <w:p w:rsidR="00AC4C10" w:rsidRPr="00B444EC" w:rsidRDefault="00AC4C10" w:rsidP="0008507A"/>
        </w:tc>
      </w:tr>
      <w:tr w:rsidR="00AC4C10" w:rsidRPr="00B444EC" w:rsidTr="00AC4C10">
        <w:tc>
          <w:tcPr>
            <w:tcW w:w="2518" w:type="dxa"/>
          </w:tcPr>
          <w:p w:rsidR="00AC4C10" w:rsidRPr="00AC4C10" w:rsidRDefault="00AC4C10" w:rsidP="0008507A">
            <w:pPr>
              <w:rPr>
                <w:b/>
              </w:rPr>
            </w:pPr>
            <w:r w:rsidRPr="00AC4C10">
              <w:rPr>
                <w:b/>
              </w:rPr>
              <w:t>NOM DU CONCEPTEUR</w:t>
            </w:r>
          </w:p>
        </w:tc>
        <w:tc>
          <w:tcPr>
            <w:tcW w:w="6379" w:type="dxa"/>
          </w:tcPr>
          <w:p w:rsidR="00AC4C10" w:rsidRPr="00B444EC" w:rsidRDefault="00AC4C10" w:rsidP="0008507A"/>
        </w:tc>
      </w:tr>
      <w:tr w:rsidR="00AC4C10" w:rsidRPr="00B444EC" w:rsidTr="00AC4C10">
        <w:tc>
          <w:tcPr>
            <w:tcW w:w="2518" w:type="dxa"/>
          </w:tcPr>
          <w:p w:rsidR="00AC4C10" w:rsidRPr="00AC4C10" w:rsidRDefault="00AC4C10" w:rsidP="0008507A">
            <w:pPr>
              <w:rPr>
                <w:b/>
              </w:rPr>
            </w:pPr>
            <w:r w:rsidRPr="00AC4C10">
              <w:rPr>
                <w:b/>
              </w:rPr>
              <w:t>DATE D’ÉVALUATION</w:t>
            </w:r>
          </w:p>
        </w:tc>
        <w:tc>
          <w:tcPr>
            <w:tcW w:w="6379" w:type="dxa"/>
          </w:tcPr>
          <w:p w:rsidR="00AC4C10" w:rsidRPr="00B444EC" w:rsidRDefault="00AC4C10" w:rsidP="0008507A">
            <w:bookmarkStart w:id="0" w:name="_GoBack"/>
            <w:bookmarkEnd w:id="0"/>
          </w:p>
        </w:tc>
      </w:tr>
    </w:tbl>
    <w:p w:rsidR="00665E59" w:rsidRPr="00665E59" w:rsidRDefault="00665E59" w:rsidP="00665E59">
      <w:pPr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4268"/>
        <w:gridCol w:w="3427"/>
      </w:tblGrid>
      <w:tr w:rsidR="009D31A6" w:rsidTr="009D31A6">
        <w:tc>
          <w:tcPr>
            <w:tcW w:w="959" w:type="dxa"/>
          </w:tcPr>
          <w:p w:rsidR="009D31A6" w:rsidRPr="002225A7" w:rsidRDefault="002225A7">
            <w:pPr>
              <w:rPr>
                <w:b/>
                <w:sz w:val="24"/>
              </w:rPr>
            </w:pPr>
            <w:r w:rsidRPr="002225A7">
              <w:rPr>
                <w:b/>
                <w:sz w:val="24"/>
              </w:rPr>
              <w:t>N°</w:t>
            </w:r>
          </w:p>
        </w:tc>
        <w:tc>
          <w:tcPr>
            <w:tcW w:w="4367" w:type="dxa"/>
          </w:tcPr>
          <w:p w:rsidR="009D31A6" w:rsidRPr="002225A7" w:rsidRDefault="002225A7">
            <w:pPr>
              <w:rPr>
                <w:b/>
                <w:sz w:val="24"/>
              </w:rPr>
            </w:pPr>
            <w:r w:rsidRPr="002225A7">
              <w:rPr>
                <w:b/>
                <w:sz w:val="24"/>
              </w:rPr>
              <w:t>FONCTIONNALITÉ</w:t>
            </w:r>
            <w:r>
              <w:rPr>
                <w:b/>
                <w:sz w:val="24"/>
              </w:rPr>
              <w:t>S</w:t>
            </w:r>
          </w:p>
        </w:tc>
        <w:tc>
          <w:tcPr>
            <w:tcW w:w="3530" w:type="dxa"/>
          </w:tcPr>
          <w:p w:rsidR="009D31A6" w:rsidRPr="002225A7" w:rsidRDefault="002225A7">
            <w:pPr>
              <w:rPr>
                <w:b/>
                <w:sz w:val="24"/>
              </w:rPr>
            </w:pPr>
            <w:r w:rsidRPr="002225A7">
              <w:rPr>
                <w:b/>
                <w:sz w:val="24"/>
              </w:rPr>
              <w:t>NOTATION</w:t>
            </w:r>
          </w:p>
        </w:tc>
      </w:tr>
      <w:tr w:rsidR="00512437" w:rsidTr="00512437">
        <w:tc>
          <w:tcPr>
            <w:tcW w:w="959" w:type="dxa"/>
          </w:tcPr>
          <w:p w:rsidR="00512437" w:rsidRDefault="00512437"/>
        </w:tc>
        <w:tc>
          <w:tcPr>
            <w:tcW w:w="7897" w:type="dxa"/>
            <w:gridSpan w:val="2"/>
            <w:vAlign w:val="center"/>
          </w:tcPr>
          <w:p w:rsidR="00512437" w:rsidRDefault="00A01BB0" w:rsidP="00512437">
            <w:pPr>
              <w:jc w:val="center"/>
            </w:pPr>
            <w:r>
              <w:rPr>
                <w:b/>
                <w:sz w:val="32"/>
                <w:lang w:val="fr-FR"/>
              </w:rPr>
              <w:t>I.</w:t>
            </w:r>
            <w:r w:rsidR="00512437" w:rsidRPr="007656F9">
              <w:rPr>
                <w:b/>
                <w:sz w:val="32"/>
                <w:lang w:val="fr-FR"/>
              </w:rPr>
              <w:t>GESTION DES UTILISATEURS</w:t>
            </w:r>
          </w:p>
        </w:tc>
      </w:tr>
      <w:tr w:rsidR="00A3575D" w:rsidTr="00634237">
        <w:tc>
          <w:tcPr>
            <w:tcW w:w="959" w:type="dxa"/>
            <w:vAlign w:val="bottom"/>
          </w:tcPr>
          <w:p w:rsidR="00A3575D" w:rsidRDefault="00A3575D" w:rsidP="00A3575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367" w:type="dxa"/>
          </w:tcPr>
          <w:p w:rsidR="00A3575D" w:rsidRDefault="00A3575D" w:rsidP="00A3575D">
            <w:proofErr w:type="spellStart"/>
            <w:r>
              <w:t>Authentification</w:t>
            </w:r>
            <w:proofErr w:type="spellEnd"/>
            <w:r>
              <w:t xml:space="preserve"> des </w:t>
            </w:r>
            <w:proofErr w:type="spellStart"/>
            <w:r>
              <w:t>utilisateurs</w:t>
            </w:r>
            <w:proofErr w:type="spellEnd"/>
          </w:p>
        </w:tc>
        <w:tc>
          <w:tcPr>
            <w:tcW w:w="3530" w:type="dxa"/>
          </w:tcPr>
          <w:p w:rsidR="00A3575D" w:rsidRDefault="0038357D" w:rsidP="00A3575D">
            <w:r>
              <w:t xml:space="preserve">                           /2</w:t>
            </w:r>
          </w:p>
        </w:tc>
      </w:tr>
      <w:tr w:rsidR="0038357D" w:rsidTr="00634237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Gestion</w:t>
            </w:r>
            <w:proofErr w:type="spellEnd"/>
            <w:r>
              <w:t xml:space="preserve"> des </w:t>
            </w:r>
            <w:proofErr w:type="spellStart"/>
            <w:r>
              <w:t>rôles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B81138">
              <w:t xml:space="preserve">                           /2</w:t>
            </w:r>
          </w:p>
        </w:tc>
      </w:tr>
      <w:tr w:rsidR="0038357D" w:rsidTr="00634237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Gestion</w:t>
            </w:r>
            <w:proofErr w:type="spellEnd"/>
            <w:r>
              <w:t xml:space="preserve"> des permissions</w:t>
            </w:r>
          </w:p>
        </w:tc>
        <w:tc>
          <w:tcPr>
            <w:tcW w:w="3530" w:type="dxa"/>
          </w:tcPr>
          <w:p w:rsidR="0038357D" w:rsidRDefault="0038357D" w:rsidP="0038357D">
            <w:r w:rsidRPr="00B81138">
              <w:t xml:space="preserve">                           /2</w:t>
            </w:r>
          </w:p>
        </w:tc>
      </w:tr>
      <w:tr w:rsidR="0038357D" w:rsidRPr="009D31A6" w:rsidTr="00634237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367" w:type="dxa"/>
          </w:tcPr>
          <w:p w:rsidR="0038357D" w:rsidRPr="009D31A6" w:rsidRDefault="0038357D" w:rsidP="0038357D">
            <w:pPr>
              <w:rPr>
                <w:lang w:val="fr-FR"/>
              </w:rPr>
            </w:pPr>
            <w:r w:rsidRPr="009D31A6">
              <w:rPr>
                <w:lang w:val="fr-FR"/>
              </w:rPr>
              <w:t>Réinitialisation du mot de passe</w:t>
            </w:r>
          </w:p>
        </w:tc>
        <w:tc>
          <w:tcPr>
            <w:tcW w:w="3530" w:type="dxa"/>
          </w:tcPr>
          <w:p w:rsidR="0038357D" w:rsidRDefault="0038357D" w:rsidP="0038357D">
            <w:r w:rsidRPr="00B81138">
              <w:t xml:space="preserve">                           /2</w:t>
            </w:r>
          </w:p>
        </w:tc>
      </w:tr>
      <w:tr w:rsidR="0038357D" w:rsidTr="00634237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Verrouillage</w:t>
            </w:r>
            <w:proofErr w:type="spellEnd"/>
            <w:r>
              <w:t xml:space="preserve"> </w:t>
            </w:r>
            <w:proofErr w:type="spellStart"/>
            <w:r>
              <w:t>automatique</w:t>
            </w:r>
            <w:proofErr w:type="spellEnd"/>
            <w:r>
              <w:t xml:space="preserve"> des </w:t>
            </w:r>
            <w:proofErr w:type="spellStart"/>
            <w:r>
              <w:t>comptes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B81138">
              <w:t xml:space="preserve">                           /2</w:t>
            </w:r>
          </w:p>
        </w:tc>
      </w:tr>
      <w:tr w:rsidR="0038357D" w:rsidTr="00634237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Historique</w:t>
            </w:r>
            <w:proofErr w:type="spellEnd"/>
            <w:r>
              <w:t xml:space="preserve"> des </w:t>
            </w:r>
            <w:proofErr w:type="spellStart"/>
            <w:r>
              <w:t>connexions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B81138">
              <w:t xml:space="preserve">                           /2</w:t>
            </w:r>
          </w:p>
        </w:tc>
      </w:tr>
      <w:tr w:rsidR="0038357D" w:rsidTr="00634237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Gestion</w:t>
            </w:r>
            <w:proofErr w:type="spellEnd"/>
            <w:r>
              <w:t xml:space="preserve"> des </w:t>
            </w:r>
            <w:proofErr w:type="spellStart"/>
            <w:r>
              <w:t>profils</w:t>
            </w:r>
            <w:proofErr w:type="spellEnd"/>
            <w:r>
              <w:t xml:space="preserve"> </w:t>
            </w:r>
            <w:proofErr w:type="spellStart"/>
            <w:r>
              <w:t>utilisateurs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B81138">
              <w:t xml:space="preserve">                           /2</w:t>
            </w:r>
          </w:p>
        </w:tc>
      </w:tr>
      <w:tr w:rsidR="0038357D" w:rsidTr="00634237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Authentification</w:t>
            </w:r>
            <w:proofErr w:type="spellEnd"/>
            <w:r>
              <w:t xml:space="preserve"> à </w:t>
            </w:r>
            <w:proofErr w:type="spellStart"/>
            <w:r>
              <w:t>deux</w:t>
            </w:r>
            <w:proofErr w:type="spellEnd"/>
            <w:r>
              <w:t xml:space="preserve"> </w:t>
            </w:r>
            <w:proofErr w:type="spellStart"/>
            <w:r>
              <w:t>facteurs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B81138">
              <w:t xml:space="preserve">                           /2</w:t>
            </w:r>
          </w:p>
        </w:tc>
      </w:tr>
      <w:tr w:rsidR="0038357D" w:rsidTr="00634237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Déconnexion</w:t>
            </w:r>
            <w:proofErr w:type="spellEnd"/>
            <w:r>
              <w:t xml:space="preserve"> </w:t>
            </w:r>
            <w:proofErr w:type="spellStart"/>
            <w:r>
              <w:t>automatique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B81138">
              <w:t xml:space="preserve">                           /2</w:t>
            </w:r>
          </w:p>
        </w:tc>
      </w:tr>
      <w:tr w:rsidR="0038357D" w:rsidTr="00634237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367" w:type="dxa"/>
          </w:tcPr>
          <w:p w:rsidR="0038357D" w:rsidRDefault="0038357D" w:rsidP="0038357D">
            <w:r>
              <w:t xml:space="preserve">Journal des </w:t>
            </w:r>
            <w:proofErr w:type="spellStart"/>
            <w:r>
              <w:t>activités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B81138">
              <w:t xml:space="preserve">                           /2</w:t>
            </w:r>
          </w:p>
        </w:tc>
      </w:tr>
      <w:tr w:rsidR="00A01BB0" w:rsidTr="00153784">
        <w:trPr>
          <w:trHeight w:val="505"/>
        </w:trPr>
        <w:tc>
          <w:tcPr>
            <w:tcW w:w="8856" w:type="dxa"/>
            <w:gridSpan w:val="3"/>
            <w:vAlign w:val="center"/>
          </w:tcPr>
          <w:p w:rsidR="00A01BB0" w:rsidRPr="001509DF" w:rsidRDefault="00A01BB0" w:rsidP="00A01BB0">
            <w:pPr>
              <w:jc w:val="center"/>
              <w:rPr>
                <w:b/>
                <w:sz w:val="32"/>
                <w:lang w:val="fr-FR"/>
              </w:rPr>
            </w:pPr>
            <w:r w:rsidRPr="001509DF">
              <w:rPr>
                <w:b/>
                <w:sz w:val="32"/>
                <w:lang w:val="fr-FR"/>
              </w:rPr>
              <w:t>II. GESTION DES DONNEES</w:t>
            </w:r>
          </w:p>
          <w:p w:rsidR="00A01BB0" w:rsidRDefault="00A01BB0" w:rsidP="00A01BB0">
            <w:pPr>
              <w:jc w:val="center"/>
            </w:pPr>
          </w:p>
        </w:tc>
      </w:tr>
      <w:tr w:rsidR="0038357D" w:rsidRPr="00FF2A71" w:rsidTr="00BC6AB5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367" w:type="dxa"/>
          </w:tcPr>
          <w:p w:rsidR="0038357D" w:rsidRPr="00FF2A71" w:rsidRDefault="0038357D" w:rsidP="0038357D">
            <w:pPr>
              <w:rPr>
                <w:lang w:val="fr-FR"/>
              </w:rPr>
            </w:pPr>
            <w:r w:rsidRPr="00FF2A71">
              <w:rPr>
                <w:lang w:val="fr-FR"/>
              </w:rPr>
              <w:t>Insertion des données</w:t>
            </w:r>
            <w:r>
              <w:rPr>
                <w:lang w:val="fr-FR"/>
              </w:rPr>
              <w:t xml:space="preserve"> avec les </w:t>
            </w:r>
            <w:proofErr w:type="spellStart"/>
            <w:r>
              <w:rPr>
                <w:lang w:val="fr-FR"/>
              </w:rPr>
              <w:t>requetes</w:t>
            </w:r>
            <w:proofErr w:type="spellEnd"/>
            <w:r>
              <w:rPr>
                <w:lang w:val="fr-FR"/>
              </w:rPr>
              <w:t xml:space="preserve"> préparées, </w:t>
            </w:r>
            <w:proofErr w:type="spellStart"/>
            <w:r>
              <w:rPr>
                <w:lang w:val="fr-FR"/>
              </w:rPr>
              <w:t>appele</w:t>
            </w:r>
            <w:proofErr w:type="spellEnd"/>
            <w:r>
              <w:rPr>
                <w:lang w:val="fr-FR"/>
              </w:rPr>
              <w:t xml:space="preserve"> des </w:t>
            </w:r>
            <w:proofErr w:type="spellStart"/>
            <w:r>
              <w:rPr>
                <w:lang w:val="fr-FR"/>
              </w:rPr>
              <w:t>procedures</w:t>
            </w:r>
            <w:proofErr w:type="spellEnd"/>
            <w:r>
              <w:rPr>
                <w:lang w:val="fr-FR"/>
              </w:rPr>
              <w:t xml:space="preserve"> stockées, </w:t>
            </w:r>
            <w:proofErr w:type="spellStart"/>
            <w:r>
              <w:rPr>
                <w:lang w:val="fr-FR"/>
              </w:rPr>
              <w:t>etc</w:t>
            </w:r>
            <w:proofErr w:type="spellEnd"/>
            <w:r>
              <w:rPr>
                <w:lang w:val="fr-FR"/>
              </w:rPr>
              <w:t xml:space="preserve"> </w:t>
            </w:r>
          </w:p>
        </w:tc>
        <w:tc>
          <w:tcPr>
            <w:tcW w:w="3530" w:type="dxa"/>
          </w:tcPr>
          <w:p w:rsidR="0038357D" w:rsidRDefault="0038357D" w:rsidP="0038357D">
            <w:r w:rsidRPr="00F61AFE">
              <w:t xml:space="preserve">                           /2</w:t>
            </w:r>
          </w:p>
        </w:tc>
      </w:tr>
      <w:tr w:rsidR="0038357D" w:rsidRPr="00FF2A71" w:rsidTr="00BC6AB5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367" w:type="dxa"/>
          </w:tcPr>
          <w:p w:rsidR="0038357D" w:rsidRPr="00FF2A71" w:rsidRDefault="0038357D" w:rsidP="0038357D">
            <w:pPr>
              <w:rPr>
                <w:lang w:val="fr-FR"/>
              </w:rPr>
            </w:pPr>
            <w:r w:rsidRPr="00FF2A71">
              <w:rPr>
                <w:lang w:val="fr-FR"/>
              </w:rPr>
              <w:t xml:space="preserve">Modification des données </w:t>
            </w:r>
            <w:r>
              <w:rPr>
                <w:lang w:val="fr-FR"/>
              </w:rPr>
              <w:t xml:space="preserve">avec les </w:t>
            </w:r>
            <w:proofErr w:type="spellStart"/>
            <w:r>
              <w:rPr>
                <w:lang w:val="fr-FR"/>
              </w:rPr>
              <w:t>requetes</w:t>
            </w:r>
            <w:proofErr w:type="spellEnd"/>
            <w:r>
              <w:rPr>
                <w:lang w:val="fr-FR"/>
              </w:rPr>
              <w:t xml:space="preserve"> préparées, </w:t>
            </w:r>
            <w:proofErr w:type="spellStart"/>
            <w:r>
              <w:rPr>
                <w:lang w:val="fr-FR"/>
              </w:rPr>
              <w:t>appele</w:t>
            </w:r>
            <w:proofErr w:type="spellEnd"/>
            <w:r>
              <w:rPr>
                <w:lang w:val="fr-FR"/>
              </w:rPr>
              <w:t xml:space="preserve"> des </w:t>
            </w:r>
            <w:proofErr w:type="spellStart"/>
            <w:r>
              <w:rPr>
                <w:lang w:val="fr-FR"/>
              </w:rPr>
              <w:t>procedures</w:t>
            </w:r>
            <w:proofErr w:type="spellEnd"/>
            <w:r>
              <w:rPr>
                <w:lang w:val="fr-FR"/>
              </w:rPr>
              <w:t xml:space="preserve"> stockées, </w:t>
            </w:r>
            <w:proofErr w:type="spellStart"/>
            <w:r>
              <w:rPr>
                <w:lang w:val="fr-FR"/>
              </w:rPr>
              <w:t>etc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F61AFE">
              <w:t xml:space="preserve">                           /2</w:t>
            </w:r>
          </w:p>
        </w:tc>
      </w:tr>
      <w:tr w:rsidR="0038357D" w:rsidRPr="00FF2A71" w:rsidTr="00BC6AB5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367" w:type="dxa"/>
          </w:tcPr>
          <w:p w:rsidR="0038357D" w:rsidRPr="00FF2A71" w:rsidRDefault="0038357D" w:rsidP="0038357D">
            <w:pPr>
              <w:rPr>
                <w:lang w:val="fr-FR"/>
              </w:rPr>
            </w:pPr>
            <w:r w:rsidRPr="00FF2A71">
              <w:rPr>
                <w:lang w:val="fr-FR"/>
              </w:rPr>
              <w:t xml:space="preserve">Suppression des données </w:t>
            </w:r>
            <w:r>
              <w:rPr>
                <w:lang w:val="fr-FR"/>
              </w:rPr>
              <w:t xml:space="preserve">avec les </w:t>
            </w:r>
            <w:proofErr w:type="spellStart"/>
            <w:r>
              <w:rPr>
                <w:lang w:val="fr-FR"/>
              </w:rPr>
              <w:t>requetes</w:t>
            </w:r>
            <w:proofErr w:type="spellEnd"/>
            <w:r>
              <w:rPr>
                <w:lang w:val="fr-FR"/>
              </w:rPr>
              <w:t xml:space="preserve"> préparées, </w:t>
            </w:r>
            <w:proofErr w:type="spellStart"/>
            <w:r>
              <w:rPr>
                <w:lang w:val="fr-FR"/>
              </w:rPr>
              <w:t>appele</w:t>
            </w:r>
            <w:proofErr w:type="spellEnd"/>
            <w:r>
              <w:rPr>
                <w:lang w:val="fr-FR"/>
              </w:rPr>
              <w:t xml:space="preserve"> des </w:t>
            </w:r>
            <w:proofErr w:type="spellStart"/>
            <w:r>
              <w:rPr>
                <w:lang w:val="fr-FR"/>
              </w:rPr>
              <w:t>procedures</w:t>
            </w:r>
            <w:proofErr w:type="spellEnd"/>
            <w:r>
              <w:rPr>
                <w:lang w:val="fr-FR"/>
              </w:rPr>
              <w:t xml:space="preserve"> stockées, </w:t>
            </w:r>
            <w:proofErr w:type="spellStart"/>
            <w:r>
              <w:rPr>
                <w:lang w:val="fr-FR"/>
              </w:rPr>
              <w:t>etc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F61AFE">
              <w:t xml:space="preserve">                           /2</w:t>
            </w:r>
          </w:p>
        </w:tc>
      </w:tr>
      <w:tr w:rsidR="0038357D" w:rsidRPr="00FF2A71" w:rsidTr="00BC6AB5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367" w:type="dxa"/>
          </w:tcPr>
          <w:p w:rsidR="0038357D" w:rsidRPr="00FF2A71" w:rsidRDefault="0038357D" w:rsidP="0038357D">
            <w:pPr>
              <w:rPr>
                <w:lang w:val="fr-FR"/>
              </w:rPr>
            </w:pPr>
            <w:r w:rsidRPr="00FF2A71">
              <w:rPr>
                <w:lang w:val="fr-FR"/>
              </w:rPr>
              <w:t xml:space="preserve">Consultation des données </w:t>
            </w:r>
            <w:r>
              <w:rPr>
                <w:lang w:val="fr-FR"/>
              </w:rPr>
              <w:t xml:space="preserve">avec les </w:t>
            </w:r>
            <w:proofErr w:type="spellStart"/>
            <w:r>
              <w:rPr>
                <w:lang w:val="fr-FR"/>
              </w:rPr>
              <w:t>requetes</w:t>
            </w:r>
            <w:proofErr w:type="spellEnd"/>
            <w:r>
              <w:rPr>
                <w:lang w:val="fr-FR"/>
              </w:rPr>
              <w:t xml:space="preserve"> préparées, </w:t>
            </w:r>
            <w:proofErr w:type="spellStart"/>
            <w:r>
              <w:rPr>
                <w:lang w:val="fr-FR"/>
              </w:rPr>
              <w:t>appele</w:t>
            </w:r>
            <w:proofErr w:type="spellEnd"/>
            <w:r>
              <w:rPr>
                <w:lang w:val="fr-FR"/>
              </w:rPr>
              <w:t xml:space="preserve"> des </w:t>
            </w:r>
            <w:proofErr w:type="spellStart"/>
            <w:r>
              <w:rPr>
                <w:lang w:val="fr-FR"/>
              </w:rPr>
              <w:t>procedures</w:t>
            </w:r>
            <w:proofErr w:type="spellEnd"/>
            <w:r>
              <w:rPr>
                <w:lang w:val="fr-FR"/>
              </w:rPr>
              <w:t xml:space="preserve"> stockées, </w:t>
            </w:r>
            <w:proofErr w:type="spellStart"/>
            <w:r>
              <w:rPr>
                <w:lang w:val="fr-FR"/>
              </w:rPr>
              <w:t>etc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F61AFE">
              <w:t xml:space="preserve">                           /2</w:t>
            </w:r>
          </w:p>
        </w:tc>
      </w:tr>
      <w:tr w:rsidR="0038357D" w:rsidTr="00BC6AB5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Recherche</w:t>
            </w:r>
            <w:proofErr w:type="spellEnd"/>
            <w:r>
              <w:t xml:space="preserve"> </w:t>
            </w:r>
            <w:proofErr w:type="spellStart"/>
            <w:r>
              <w:t>avancée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F61AFE">
              <w:t xml:space="preserve">                           /2</w:t>
            </w:r>
          </w:p>
        </w:tc>
      </w:tr>
      <w:tr w:rsidR="0038357D" w:rsidTr="00BC6AB5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Filtrage</w:t>
            </w:r>
            <w:proofErr w:type="spellEnd"/>
            <w:r>
              <w:t xml:space="preserve"> des </w:t>
            </w:r>
            <w:proofErr w:type="spellStart"/>
            <w:r>
              <w:t>données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F61AFE">
              <w:t xml:space="preserve">                           /2</w:t>
            </w:r>
          </w:p>
        </w:tc>
      </w:tr>
      <w:tr w:rsidR="0038357D" w:rsidTr="00BC6AB5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4367" w:type="dxa"/>
          </w:tcPr>
          <w:p w:rsidR="0038357D" w:rsidRDefault="0038357D" w:rsidP="0038357D">
            <w:r>
              <w:t xml:space="preserve">Tri des </w:t>
            </w:r>
            <w:proofErr w:type="spellStart"/>
            <w:r>
              <w:t>données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F61AFE">
              <w:t xml:space="preserve">                           /2</w:t>
            </w:r>
          </w:p>
        </w:tc>
      </w:tr>
      <w:tr w:rsidR="0038357D" w:rsidTr="00BC6AB5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Archivage</w:t>
            </w:r>
            <w:proofErr w:type="spellEnd"/>
            <w:r>
              <w:t xml:space="preserve"> des </w:t>
            </w:r>
            <w:proofErr w:type="spellStart"/>
            <w:r>
              <w:t>données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F61AFE">
              <w:t xml:space="preserve">                           /2</w:t>
            </w:r>
          </w:p>
        </w:tc>
      </w:tr>
      <w:tr w:rsidR="0038357D" w:rsidTr="00BC6AB5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4367" w:type="dxa"/>
          </w:tcPr>
          <w:p w:rsidR="0038357D" w:rsidRDefault="0038357D" w:rsidP="0038357D">
            <w:r>
              <w:t xml:space="preserve">Restauration des </w:t>
            </w:r>
            <w:proofErr w:type="spellStart"/>
            <w:r>
              <w:t>données</w:t>
            </w:r>
            <w:proofErr w:type="spellEnd"/>
            <w:r>
              <w:t xml:space="preserve"> </w:t>
            </w:r>
            <w:proofErr w:type="spellStart"/>
            <w:r>
              <w:t>archivées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F61AFE">
              <w:t xml:space="preserve">                           /2</w:t>
            </w:r>
          </w:p>
        </w:tc>
      </w:tr>
      <w:tr w:rsidR="0089797E" w:rsidTr="003772E8">
        <w:tc>
          <w:tcPr>
            <w:tcW w:w="8856" w:type="dxa"/>
            <w:gridSpan w:val="3"/>
            <w:vAlign w:val="center"/>
          </w:tcPr>
          <w:p w:rsidR="0089797E" w:rsidRPr="0089797E" w:rsidRDefault="0089797E" w:rsidP="0089797E">
            <w:pPr>
              <w:jc w:val="center"/>
              <w:rPr>
                <w:b/>
              </w:rPr>
            </w:pPr>
            <w:r w:rsidRPr="0089797E">
              <w:rPr>
                <w:b/>
                <w:sz w:val="32"/>
                <w:lang w:val="fr-FR"/>
              </w:rPr>
              <w:t>III. GESTION DOCUMENTAIRE</w:t>
            </w:r>
          </w:p>
        </w:tc>
      </w:tr>
      <w:tr w:rsidR="0038357D" w:rsidTr="00FC6288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Téléversement</w:t>
            </w:r>
            <w:proofErr w:type="spellEnd"/>
            <w:r>
              <w:t xml:space="preserve"> de </w:t>
            </w:r>
            <w:proofErr w:type="spellStart"/>
            <w:r>
              <w:t>fichiers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CE188B">
              <w:t xml:space="preserve">                           /2</w:t>
            </w:r>
          </w:p>
        </w:tc>
      </w:tr>
      <w:tr w:rsidR="0038357D" w:rsidTr="00FC6288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Téléchargement</w:t>
            </w:r>
            <w:proofErr w:type="spellEnd"/>
            <w:r>
              <w:t xml:space="preserve"> de </w:t>
            </w:r>
            <w:proofErr w:type="spellStart"/>
            <w:r>
              <w:t>fichiers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CE188B">
              <w:t xml:space="preserve">                           /2</w:t>
            </w:r>
          </w:p>
        </w:tc>
      </w:tr>
      <w:tr w:rsidR="0038357D" w:rsidTr="00FC6288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Gestion</w:t>
            </w:r>
            <w:proofErr w:type="spellEnd"/>
            <w:r>
              <w:t xml:space="preserve"> des versions</w:t>
            </w:r>
          </w:p>
        </w:tc>
        <w:tc>
          <w:tcPr>
            <w:tcW w:w="3530" w:type="dxa"/>
          </w:tcPr>
          <w:p w:rsidR="0038357D" w:rsidRDefault="0038357D" w:rsidP="0038357D">
            <w:r w:rsidRPr="00CE188B">
              <w:t xml:space="preserve">                           /2</w:t>
            </w:r>
          </w:p>
        </w:tc>
      </w:tr>
      <w:tr w:rsidR="0038357D" w:rsidTr="00FC6288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Partage</w:t>
            </w:r>
            <w:proofErr w:type="spellEnd"/>
            <w:r>
              <w:t xml:space="preserve"> de documents</w:t>
            </w:r>
          </w:p>
        </w:tc>
        <w:tc>
          <w:tcPr>
            <w:tcW w:w="3530" w:type="dxa"/>
          </w:tcPr>
          <w:p w:rsidR="0038357D" w:rsidRDefault="0038357D" w:rsidP="0038357D">
            <w:r w:rsidRPr="00CE188B">
              <w:t xml:space="preserve">                           /2</w:t>
            </w:r>
          </w:p>
        </w:tc>
      </w:tr>
      <w:tr w:rsidR="0038357D" w:rsidTr="00FC6288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Recherche</w:t>
            </w:r>
            <w:proofErr w:type="spellEnd"/>
            <w:r>
              <w:t xml:space="preserve"> </w:t>
            </w:r>
            <w:proofErr w:type="spellStart"/>
            <w:r>
              <w:t>documentaire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CE188B">
              <w:t xml:space="preserve">                           /2</w:t>
            </w:r>
          </w:p>
        </w:tc>
      </w:tr>
      <w:tr w:rsidR="0038357D" w:rsidTr="00FC6288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Archivage</w:t>
            </w:r>
            <w:proofErr w:type="spellEnd"/>
            <w:r>
              <w:t xml:space="preserve"> </w:t>
            </w:r>
            <w:proofErr w:type="spellStart"/>
            <w:r>
              <w:t>électronique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CE188B">
              <w:t xml:space="preserve">                           /2</w:t>
            </w:r>
          </w:p>
        </w:tc>
      </w:tr>
      <w:tr w:rsidR="0054300F" w:rsidTr="004A4D45">
        <w:tc>
          <w:tcPr>
            <w:tcW w:w="8856" w:type="dxa"/>
            <w:gridSpan w:val="3"/>
            <w:vAlign w:val="center"/>
          </w:tcPr>
          <w:p w:rsidR="0054300F" w:rsidRPr="0054300F" w:rsidRDefault="0054300F" w:rsidP="0054300F">
            <w:pPr>
              <w:jc w:val="center"/>
              <w:rPr>
                <w:b/>
              </w:rPr>
            </w:pPr>
            <w:r w:rsidRPr="0054300F">
              <w:rPr>
                <w:b/>
                <w:sz w:val="32"/>
              </w:rPr>
              <w:lastRenderedPageBreak/>
              <w:t>IV.RAPPORTS ET STATISTIQUES</w:t>
            </w:r>
          </w:p>
        </w:tc>
      </w:tr>
      <w:tr w:rsidR="0038357D" w:rsidTr="00306C92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Génération</w:t>
            </w:r>
            <w:proofErr w:type="spellEnd"/>
            <w:r>
              <w:t xml:space="preserve"> de rapports PDF</w:t>
            </w:r>
          </w:p>
        </w:tc>
        <w:tc>
          <w:tcPr>
            <w:tcW w:w="3530" w:type="dxa"/>
          </w:tcPr>
          <w:p w:rsidR="0038357D" w:rsidRDefault="0038357D" w:rsidP="0038357D">
            <w:r w:rsidRPr="00791CC5">
              <w:t xml:space="preserve">                           /2</w:t>
            </w:r>
          </w:p>
        </w:tc>
      </w:tr>
      <w:tr w:rsidR="0038357D" w:rsidTr="00306C92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4367" w:type="dxa"/>
          </w:tcPr>
          <w:p w:rsidR="0038357D" w:rsidRDefault="0038357D" w:rsidP="0038357D">
            <w:r>
              <w:t>Export Excel</w:t>
            </w:r>
          </w:p>
        </w:tc>
        <w:tc>
          <w:tcPr>
            <w:tcW w:w="3530" w:type="dxa"/>
          </w:tcPr>
          <w:p w:rsidR="0038357D" w:rsidRDefault="0038357D" w:rsidP="0038357D">
            <w:r w:rsidRPr="00791CC5">
              <w:t xml:space="preserve">                           /2</w:t>
            </w:r>
          </w:p>
        </w:tc>
      </w:tr>
      <w:tr w:rsidR="0038357D" w:rsidTr="00306C92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4367" w:type="dxa"/>
          </w:tcPr>
          <w:p w:rsidR="0038357D" w:rsidRDefault="0038357D" w:rsidP="0038357D">
            <w:r>
              <w:t xml:space="preserve">Tableau de </w:t>
            </w:r>
            <w:proofErr w:type="spellStart"/>
            <w:r>
              <w:t>bord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791CC5">
              <w:t xml:space="preserve">                           /2</w:t>
            </w:r>
          </w:p>
        </w:tc>
      </w:tr>
      <w:tr w:rsidR="0038357D" w:rsidTr="00306C92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4367" w:type="dxa"/>
          </w:tcPr>
          <w:p w:rsidR="0038357D" w:rsidRDefault="0038357D" w:rsidP="0038357D">
            <w:r>
              <w:t xml:space="preserve">Rapports </w:t>
            </w:r>
            <w:proofErr w:type="spellStart"/>
            <w:r>
              <w:t>périodiques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791CC5">
              <w:t xml:space="preserve">                           /2</w:t>
            </w:r>
          </w:p>
        </w:tc>
      </w:tr>
      <w:tr w:rsidR="0038357D" w:rsidTr="00306C92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4367" w:type="dxa"/>
          </w:tcPr>
          <w:p w:rsidR="0038357D" w:rsidRDefault="0038357D" w:rsidP="0038357D">
            <w:r>
              <w:t xml:space="preserve">Rapports </w:t>
            </w:r>
            <w:proofErr w:type="spellStart"/>
            <w:r>
              <w:t>personnalisés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791CC5">
              <w:t xml:space="preserve">                           /2</w:t>
            </w:r>
          </w:p>
        </w:tc>
      </w:tr>
      <w:tr w:rsidR="0038357D" w:rsidTr="00306C92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Analyse</w:t>
            </w:r>
            <w:proofErr w:type="spellEnd"/>
            <w:r>
              <w:t xml:space="preserve"> comparative</w:t>
            </w:r>
          </w:p>
        </w:tc>
        <w:tc>
          <w:tcPr>
            <w:tcW w:w="3530" w:type="dxa"/>
          </w:tcPr>
          <w:p w:rsidR="0038357D" w:rsidRDefault="0038357D" w:rsidP="0038357D">
            <w:r w:rsidRPr="00791CC5">
              <w:t xml:space="preserve">                           /2</w:t>
            </w:r>
          </w:p>
        </w:tc>
      </w:tr>
      <w:tr w:rsidR="0038357D" w:rsidTr="00306C92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Prévisions</w:t>
            </w:r>
            <w:proofErr w:type="spellEnd"/>
            <w:r>
              <w:t xml:space="preserve"> </w:t>
            </w:r>
            <w:proofErr w:type="spellStart"/>
            <w:r>
              <w:t>statistiques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791CC5">
              <w:t xml:space="preserve">                           /2</w:t>
            </w:r>
          </w:p>
        </w:tc>
      </w:tr>
      <w:tr w:rsidR="009B7FDC" w:rsidTr="004454DF">
        <w:tc>
          <w:tcPr>
            <w:tcW w:w="8856" w:type="dxa"/>
            <w:gridSpan w:val="3"/>
            <w:vAlign w:val="center"/>
          </w:tcPr>
          <w:p w:rsidR="009B7FDC" w:rsidRPr="00D03BDF" w:rsidRDefault="00D03BDF" w:rsidP="009B7FDC">
            <w:pPr>
              <w:jc w:val="center"/>
              <w:rPr>
                <w:b/>
                <w:sz w:val="32"/>
                <w:szCs w:val="32"/>
              </w:rPr>
            </w:pPr>
            <w:r w:rsidRPr="00D03BDF">
              <w:rPr>
                <w:b/>
                <w:sz w:val="32"/>
                <w:szCs w:val="32"/>
              </w:rPr>
              <w:t>V.COMMUNICATION</w:t>
            </w:r>
          </w:p>
        </w:tc>
      </w:tr>
      <w:tr w:rsidR="0038357D" w:rsidTr="00E52A5C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4367" w:type="dxa"/>
          </w:tcPr>
          <w:p w:rsidR="0038357D" w:rsidRDefault="0038357D" w:rsidP="0038357D">
            <w:r>
              <w:t>Notifications par email</w:t>
            </w:r>
          </w:p>
        </w:tc>
        <w:tc>
          <w:tcPr>
            <w:tcW w:w="3530" w:type="dxa"/>
          </w:tcPr>
          <w:p w:rsidR="0038357D" w:rsidRDefault="0038357D" w:rsidP="0038357D">
            <w:r w:rsidRPr="00E247F2">
              <w:t xml:space="preserve">                           /2</w:t>
            </w:r>
          </w:p>
        </w:tc>
      </w:tr>
      <w:tr w:rsidR="0038357D" w:rsidTr="00E52A5C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4367" w:type="dxa"/>
          </w:tcPr>
          <w:p w:rsidR="0038357D" w:rsidRDefault="0038357D" w:rsidP="0038357D">
            <w:r>
              <w:t>Notifications internes</w:t>
            </w:r>
          </w:p>
        </w:tc>
        <w:tc>
          <w:tcPr>
            <w:tcW w:w="3530" w:type="dxa"/>
          </w:tcPr>
          <w:p w:rsidR="0038357D" w:rsidRDefault="0038357D" w:rsidP="0038357D">
            <w:r w:rsidRPr="00E247F2">
              <w:t xml:space="preserve">                           /2</w:t>
            </w:r>
          </w:p>
        </w:tc>
      </w:tr>
      <w:tr w:rsidR="0038357D" w:rsidTr="00E52A5C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4367" w:type="dxa"/>
          </w:tcPr>
          <w:p w:rsidR="0038357D" w:rsidRDefault="0038357D" w:rsidP="0038357D">
            <w:r>
              <w:t xml:space="preserve">Chat </w:t>
            </w:r>
            <w:proofErr w:type="spellStart"/>
            <w:r>
              <w:t>en</w:t>
            </w:r>
            <w:proofErr w:type="spellEnd"/>
            <w:r>
              <w:t xml:space="preserve"> temps </w:t>
            </w:r>
            <w:proofErr w:type="spellStart"/>
            <w:r>
              <w:t>réel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E247F2">
              <w:t xml:space="preserve">                           /2</w:t>
            </w:r>
          </w:p>
        </w:tc>
      </w:tr>
      <w:tr w:rsidR="0038357D" w:rsidTr="00E52A5C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4367" w:type="dxa"/>
          </w:tcPr>
          <w:p w:rsidR="0038357D" w:rsidRDefault="0038357D" w:rsidP="0038357D">
            <w:r>
              <w:t>Envoi de documents</w:t>
            </w:r>
          </w:p>
        </w:tc>
        <w:tc>
          <w:tcPr>
            <w:tcW w:w="3530" w:type="dxa"/>
          </w:tcPr>
          <w:p w:rsidR="0038357D" w:rsidRDefault="0038357D" w:rsidP="0038357D">
            <w:r w:rsidRPr="00E247F2">
              <w:t xml:space="preserve">                           /2</w:t>
            </w:r>
          </w:p>
        </w:tc>
      </w:tr>
      <w:tr w:rsidR="0038357D" w:rsidTr="00E52A5C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Alertes</w:t>
            </w:r>
            <w:proofErr w:type="spellEnd"/>
            <w:r>
              <w:t xml:space="preserve"> </w:t>
            </w:r>
            <w:proofErr w:type="spellStart"/>
            <w:r>
              <w:t>automatiques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E247F2">
              <w:t xml:space="preserve">                           /2</w:t>
            </w:r>
          </w:p>
        </w:tc>
      </w:tr>
      <w:tr w:rsidR="0038357D" w:rsidTr="00E52A5C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Système</w:t>
            </w:r>
            <w:proofErr w:type="spellEnd"/>
            <w:r>
              <w:t xml:space="preserve"> de </w:t>
            </w:r>
            <w:proofErr w:type="spellStart"/>
            <w:r>
              <w:t>commentaires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E247F2">
              <w:t xml:space="preserve">                           /2</w:t>
            </w:r>
          </w:p>
        </w:tc>
      </w:tr>
      <w:tr w:rsidR="0069133E" w:rsidTr="0069133E">
        <w:tc>
          <w:tcPr>
            <w:tcW w:w="8856" w:type="dxa"/>
            <w:gridSpan w:val="3"/>
            <w:vAlign w:val="center"/>
          </w:tcPr>
          <w:p w:rsidR="0069133E" w:rsidRPr="0069133E" w:rsidRDefault="0069133E" w:rsidP="0069133E">
            <w:pPr>
              <w:jc w:val="center"/>
              <w:rPr>
                <w:b/>
                <w:sz w:val="32"/>
                <w:szCs w:val="32"/>
              </w:rPr>
            </w:pPr>
            <w:r w:rsidRPr="0069133E">
              <w:rPr>
                <w:b/>
                <w:sz w:val="32"/>
                <w:szCs w:val="32"/>
              </w:rPr>
              <w:t>V.SÉCURITÉ</w:t>
            </w:r>
          </w:p>
        </w:tc>
      </w:tr>
      <w:tr w:rsidR="0038357D" w:rsidTr="00406598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Sauvegarde</w:t>
            </w:r>
            <w:proofErr w:type="spellEnd"/>
            <w:r>
              <w:t xml:space="preserve"> </w:t>
            </w:r>
            <w:proofErr w:type="spellStart"/>
            <w:r>
              <w:t>automatique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B17AF1">
              <w:t xml:space="preserve">                           /2</w:t>
            </w:r>
          </w:p>
        </w:tc>
      </w:tr>
      <w:tr w:rsidR="0038357D" w:rsidTr="00406598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4367" w:type="dxa"/>
          </w:tcPr>
          <w:p w:rsidR="0038357D" w:rsidRDefault="0038357D" w:rsidP="0038357D">
            <w:r>
              <w:t xml:space="preserve">Restauration de </w:t>
            </w:r>
            <w:proofErr w:type="spellStart"/>
            <w:r>
              <w:t>sauvegarde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B17AF1">
              <w:t xml:space="preserve">                           /2</w:t>
            </w:r>
          </w:p>
        </w:tc>
      </w:tr>
      <w:tr w:rsidR="0038357D" w:rsidTr="00406598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Chiffrement</w:t>
            </w:r>
            <w:proofErr w:type="spellEnd"/>
            <w:r>
              <w:t xml:space="preserve"> des </w:t>
            </w:r>
            <w:proofErr w:type="spellStart"/>
            <w:r>
              <w:t>données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B17AF1">
              <w:t xml:space="preserve">                           /2</w:t>
            </w:r>
          </w:p>
        </w:tc>
      </w:tr>
      <w:tr w:rsidR="0038357D" w:rsidRPr="00611B74" w:rsidTr="00406598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4367" w:type="dxa"/>
          </w:tcPr>
          <w:p w:rsidR="0038357D" w:rsidRPr="00611B74" w:rsidRDefault="0038357D" w:rsidP="0038357D">
            <w:pPr>
              <w:rPr>
                <w:lang w:val="fr-FR"/>
              </w:rPr>
            </w:pPr>
            <w:r w:rsidRPr="00611B74">
              <w:rPr>
                <w:lang w:val="fr-FR"/>
              </w:rPr>
              <w:t>Sécuriser toutes les pages avec les  sessions</w:t>
            </w:r>
          </w:p>
        </w:tc>
        <w:tc>
          <w:tcPr>
            <w:tcW w:w="3530" w:type="dxa"/>
          </w:tcPr>
          <w:p w:rsidR="0038357D" w:rsidRDefault="0038357D" w:rsidP="0038357D">
            <w:r w:rsidRPr="00B17AF1">
              <w:t xml:space="preserve">                           /2</w:t>
            </w:r>
          </w:p>
        </w:tc>
      </w:tr>
      <w:tr w:rsidR="0038357D" w:rsidTr="00406598">
        <w:tc>
          <w:tcPr>
            <w:tcW w:w="959" w:type="dxa"/>
            <w:vAlign w:val="bottom"/>
          </w:tcPr>
          <w:p w:rsidR="0038357D" w:rsidRDefault="0038357D" w:rsidP="0038357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Contrôle</w:t>
            </w:r>
            <w:proofErr w:type="spellEnd"/>
            <w:r>
              <w:t xml:space="preserve"> des </w:t>
            </w:r>
            <w:proofErr w:type="spellStart"/>
            <w:r>
              <w:t>accès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B17AF1">
              <w:t xml:space="preserve">                           /2</w:t>
            </w:r>
          </w:p>
        </w:tc>
      </w:tr>
      <w:tr w:rsidR="009C14BC" w:rsidTr="009C14BC">
        <w:tc>
          <w:tcPr>
            <w:tcW w:w="8856" w:type="dxa"/>
            <w:gridSpan w:val="3"/>
            <w:vAlign w:val="center"/>
          </w:tcPr>
          <w:p w:rsidR="009C14BC" w:rsidRPr="009C14BC" w:rsidRDefault="009C14BC" w:rsidP="009C14BC">
            <w:pPr>
              <w:jc w:val="center"/>
              <w:rPr>
                <w:b/>
                <w:sz w:val="32"/>
                <w:szCs w:val="32"/>
              </w:rPr>
            </w:pPr>
            <w:r w:rsidRPr="009C14BC">
              <w:rPr>
                <w:b/>
                <w:sz w:val="32"/>
                <w:szCs w:val="32"/>
              </w:rPr>
              <w:t>VI.ADMINISTRATION</w:t>
            </w:r>
          </w:p>
        </w:tc>
      </w:tr>
      <w:tr w:rsidR="0038357D" w:rsidTr="009D31A6">
        <w:tc>
          <w:tcPr>
            <w:tcW w:w="959" w:type="dxa"/>
          </w:tcPr>
          <w:p w:rsidR="0038357D" w:rsidRDefault="0038357D" w:rsidP="0038357D">
            <w:r>
              <w:t xml:space="preserve">        44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Paramétrage</w:t>
            </w:r>
            <w:proofErr w:type="spellEnd"/>
            <w:r>
              <w:t xml:space="preserve"> du </w:t>
            </w:r>
            <w:proofErr w:type="spellStart"/>
            <w:r>
              <w:t>système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2A2ABE">
              <w:t xml:space="preserve">                           /2</w:t>
            </w:r>
          </w:p>
        </w:tc>
      </w:tr>
      <w:tr w:rsidR="0038357D" w:rsidTr="009D31A6">
        <w:tc>
          <w:tcPr>
            <w:tcW w:w="959" w:type="dxa"/>
          </w:tcPr>
          <w:p w:rsidR="0038357D" w:rsidRDefault="0038357D" w:rsidP="0038357D">
            <w:r>
              <w:t xml:space="preserve">        45</w:t>
            </w:r>
          </w:p>
        </w:tc>
        <w:tc>
          <w:tcPr>
            <w:tcW w:w="4367" w:type="dxa"/>
          </w:tcPr>
          <w:p w:rsidR="0038357D" w:rsidRDefault="0038357D" w:rsidP="0038357D">
            <w:proofErr w:type="spellStart"/>
            <w:r>
              <w:t>Gestion</w:t>
            </w:r>
            <w:proofErr w:type="spellEnd"/>
            <w:r>
              <w:t xml:space="preserve"> des </w:t>
            </w:r>
            <w:proofErr w:type="spellStart"/>
            <w:r>
              <w:t>thèmes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2A2ABE">
              <w:t xml:space="preserve">                           /2</w:t>
            </w:r>
          </w:p>
        </w:tc>
      </w:tr>
      <w:tr w:rsidR="00CB6809" w:rsidTr="00CB6809">
        <w:tc>
          <w:tcPr>
            <w:tcW w:w="8856" w:type="dxa"/>
            <w:gridSpan w:val="3"/>
            <w:vAlign w:val="center"/>
          </w:tcPr>
          <w:p w:rsidR="00CB6809" w:rsidRDefault="00CB6809" w:rsidP="00CB6809">
            <w:pPr>
              <w:jc w:val="center"/>
            </w:pPr>
            <w:r w:rsidRPr="009C14BC">
              <w:rPr>
                <w:b/>
                <w:sz w:val="32"/>
                <w:szCs w:val="32"/>
              </w:rPr>
              <w:t>VI</w:t>
            </w:r>
            <w:r>
              <w:rPr>
                <w:b/>
                <w:sz w:val="32"/>
                <w:szCs w:val="32"/>
              </w:rPr>
              <w:t>I</w:t>
            </w:r>
            <w:r w:rsidRPr="009C14BC">
              <w:rPr>
                <w:b/>
                <w:sz w:val="32"/>
                <w:szCs w:val="32"/>
              </w:rPr>
              <w:t>.</w:t>
            </w:r>
            <w:r>
              <w:rPr>
                <w:b/>
                <w:sz w:val="32"/>
                <w:szCs w:val="32"/>
              </w:rPr>
              <w:t>DEPLOIMENT</w:t>
            </w:r>
          </w:p>
        </w:tc>
      </w:tr>
      <w:tr w:rsidR="0038357D" w:rsidRPr="00D9325C" w:rsidTr="00611B74">
        <w:tc>
          <w:tcPr>
            <w:tcW w:w="959" w:type="dxa"/>
            <w:vAlign w:val="center"/>
          </w:tcPr>
          <w:p w:rsidR="0038357D" w:rsidRDefault="0038357D" w:rsidP="0038357D">
            <w:pPr>
              <w:jc w:val="center"/>
            </w:pPr>
            <w:r>
              <w:t>46</w:t>
            </w:r>
          </w:p>
        </w:tc>
        <w:tc>
          <w:tcPr>
            <w:tcW w:w="4367" w:type="dxa"/>
          </w:tcPr>
          <w:p w:rsidR="0038357D" w:rsidRPr="00D9325C" w:rsidRDefault="0038357D" w:rsidP="0038357D">
            <w:pPr>
              <w:rPr>
                <w:lang w:val="fr-FR"/>
              </w:rPr>
            </w:pPr>
            <w:r w:rsidRPr="00D9325C">
              <w:rPr>
                <w:lang w:val="fr-FR"/>
              </w:rPr>
              <w:t>Hébergement sur le réseau l</w:t>
            </w:r>
            <w:r>
              <w:rPr>
                <w:lang w:val="fr-FR"/>
              </w:rPr>
              <w:t>ocal  donc accessibilité via un smartphone</w:t>
            </w:r>
          </w:p>
        </w:tc>
        <w:tc>
          <w:tcPr>
            <w:tcW w:w="3530" w:type="dxa"/>
          </w:tcPr>
          <w:p w:rsidR="0038357D" w:rsidRDefault="0038357D" w:rsidP="0038357D">
            <w:r w:rsidRPr="00036037">
              <w:t xml:space="preserve">                           /2</w:t>
            </w:r>
          </w:p>
        </w:tc>
      </w:tr>
      <w:tr w:rsidR="0038357D" w:rsidRPr="00D9325C" w:rsidTr="00611B74">
        <w:tc>
          <w:tcPr>
            <w:tcW w:w="959" w:type="dxa"/>
            <w:vAlign w:val="center"/>
          </w:tcPr>
          <w:p w:rsidR="0038357D" w:rsidRDefault="0038357D" w:rsidP="0038357D">
            <w:pPr>
              <w:jc w:val="center"/>
            </w:pPr>
            <w:r>
              <w:t>47</w:t>
            </w:r>
          </w:p>
        </w:tc>
        <w:tc>
          <w:tcPr>
            <w:tcW w:w="4367" w:type="dxa"/>
          </w:tcPr>
          <w:p w:rsidR="0038357D" w:rsidRPr="00D9325C" w:rsidRDefault="0038357D" w:rsidP="0038357D">
            <w:pPr>
              <w:rPr>
                <w:lang w:val="fr-FR"/>
              </w:rPr>
            </w:pPr>
            <w:r w:rsidRPr="00D9325C">
              <w:rPr>
                <w:lang w:val="fr-FR"/>
              </w:rPr>
              <w:t xml:space="preserve">Hébergement </w:t>
            </w:r>
            <w:r>
              <w:rPr>
                <w:lang w:val="fr-FR"/>
              </w:rPr>
              <w:t>dans le cloud</w:t>
            </w:r>
          </w:p>
        </w:tc>
        <w:tc>
          <w:tcPr>
            <w:tcW w:w="3530" w:type="dxa"/>
          </w:tcPr>
          <w:p w:rsidR="0038357D" w:rsidRDefault="0038357D" w:rsidP="0038357D">
            <w:r w:rsidRPr="00036037">
              <w:t xml:space="preserve">                           /2</w:t>
            </w:r>
          </w:p>
        </w:tc>
      </w:tr>
      <w:tr w:rsidR="00007004" w:rsidRPr="00D9325C" w:rsidTr="00007004">
        <w:tc>
          <w:tcPr>
            <w:tcW w:w="8856" w:type="dxa"/>
            <w:gridSpan w:val="3"/>
            <w:vAlign w:val="center"/>
          </w:tcPr>
          <w:p w:rsidR="00007004" w:rsidRPr="00007004" w:rsidRDefault="00007004" w:rsidP="00007004">
            <w:pPr>
              <w:jc w:val="center"/>
              <w:rPr>
                <w:b/>
                <w:sz w:val="32"/>
                <w:szCs w:val="32"/>
                <w:lang w:val="fr-FR"/>
              </w:rPr>
            </w:pPr>
            <w:r w:rsidRPr="00007004">
              <w:rPr>
                <w:b/>
                <w:sz w:val="32"/>
                <w:szCs w:val="32"/>
                <w:lang w:val="fr-FR"/>
              </w:rPr>
              <w:t>VIII.DOCUMENTATION</w:t>
            </w:r>
          </w:p>
        </w:tc>
      </w:tr>
      <w:tr w:rsidR="0038357D" w:rsidRPr="00D9325C" w:rsidTr="00611B74">
        <w:tc>
          <w:tcPr>
            <w:tcW w:w="959" w:type="dxa"/>
            <w:vAlign w:val="center"/>
          </w:tcPr>
          <w:p w:rsidR="0038357D" w:rsidRPr="00D9325C" w:rsidRDefault="0038357D" w:rsidP="0038357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48</w:t>
            </w:r>
          </w:p>
        </w:tc>
        <w:tc>
          <w:tcPr>
            <w:tcW w:w="4367" w:type="dxa"/>
          </w:tcPr>
          <w:p w:rsidR="0038357D" w:rsidRDefault="0038357D" w:rsidP="0038357D">
            <w:pPr>
              <w:rPr>
                <w:lang w:val="fr-FR"/>
              </w:rPr>
            </w:pPr>
            <w:r>
              <w:rPr>
                <w:lang w:val="fr-FR"/>
              </w:rPr>
              <w:t xml:space="preserve">Présentation du </w:t>
            </w:r>
            <w:proofErr w:type="spellStart"/>
            <w:r>
              <w:rPr>
                <w:lang w:val="fr-FR"/>
              </w:rPr>
              <w:t>logciel</w:t>
            </w:r>
            <w:proofErr w:type="spellEnd"/>
          </w:p>
        </w:tc>
        <w:tc>
          <w:tcPr>
            <w:tcW w:w="3530" w:type="dxa"/>
          </w:tcPr>
          <w:p w:rsidR="0038357D" w:rsidRDefault="0038357D" w:rsidP="0038357D">
            <w:r w:rsidRPr="0068541D">
              <w:t xml:space="preserve">                           /2</w:t>
            </w:r>
          </w:p>
        </w:tc>
      </w:tr>
      <w:tr w:rsidR="0038357D" w:rsidRPr="00D9325C" w:rsidTr="00611B74">
        <w:tc>
          <w:tcPr>
            <w:tcW w:w="959" w:type="dxa"/>
            <w:vAlign w:val="center"/>
          </w:tcPr>
          <w:p w:rsidR="0038357D" w:rsidRPr="00D9325C" w:rsidRDefault="0038357D" w:rsidP="0038357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49</w:t>
            </w:r>
          </w:p>
        </w:tc>
        <w:tc>
          <w:tcPr>
            <w:tcW w:w="4367" w:type="dxa"/>
          </w:tcPr>
          <w:p w:rsidR="0038357D" w:rsidRPr="00D9325C" w:rsidRDefault="0038357D" w:rsidP="0038357D">
            <w:pPr>
              <w:rPr>
                <w:lang w:val="fr-FR"/>
              </w:rPr>
            </w:pPr>
            <w:r>
              <w:rPr>
                <w:lang w:val="fr-FR"/>
              </w:rPr>
              <w:t>Guide d’utilisation de l’application avec capture d’écran</w:t>
            </w:r>
          </w:p>
        </w:tc>
        <w:tc>
          <w:tcPr>
            <w:tcW w:w="3530" w:type="dxa"/>
          </w:tcPr>
          <w:p w:rsidR="0038357D" w:rsidRDefault="0038357D" w:rsidP="0038357D">
            <w:r w:rsidRPr="0068541D">
              <w:t xml:space="preserve">                           /2</w:t>
            </w:r>
          </w:p>
        </w:tc>
      </w:tr>
      <w:tr w:rsidR="0038357D" w:rsidRPr="00D9325C" w:rsidTr="00611B74">
        <w:tc>
          <w:tcPr>
            <w:tcW w:w="959" w:type="dxa"/>
            <w:vAlign w:val="center"/>
          </w:tcPr>
          <w:p w:rsidR="0038357D" w:rsidRPr="00D9325C" w:rsidRDefault="0038357D" w:rsidP="0038357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50</w:t>
            </w:r>
          </w:p>
        </w:tc>
        <w:tc>
          <w:tcPr>
            <w:tcW w:w="4367" w:type="dxa"/>
          </w:tcPr>
          <w:p w:rsidR="0038357D" w:rsidRPr="00D9325C" w:rsidRDefault="0038357D" w:rsidP="0038357D">
            <w:pPr>
              <w:rPr>
                <w:lang w:val="fr-FR"/>
              </w:rPr>
            </w:pPr>
            <w:r>
              <w:rPr>
                <w:lang w:val="fr-FR"/>
              </w:rPr>
              <w:t xml:space="preserve">Diagramme de cas utilisation , Classe et activité </w:t>
            </w:r>
          </w:p>
        </w:tc>
        <w:tc>
          <w:tcPr>
            <w:tcW w:w="3530" w:type="dxa"/>
          </w:tcPr>
          <w:p w:rsidR="0038357D" w:rsidRDefault="0038357D" w:rsidP="0038357D">
            <w:r w:rsidRPr="0068541D">
              <w:t xml:space="preserve">                           /2</w:t>
            </w:r>
          </w:p>
        </w:tc>
      </w:tr>
      <w:tr w:rsidR="001432DC" w:rsidRPr="00D9325C" w:rsidTr="001432DC">
        <w:tc>
          <w:tcPr>
            <w:tcW w:w="8856" w:type="dxa"/>
            <w:gridSpan w:val="3"/>
            <w:vAlign w:val="center"/>
          </w:tcPr>
          <w:p w:rsidR="001432DC" w:rsidRPr="008971F2" w:rsidRDefault="008971F2" w:rsidP="001432DC">
            <w:pPr>
              <w:jc w:val="center"/>
              <w:rPr>
                <w:b/>
                <w:sz w:val="32"/>
                <w:szCs w:val="32"/>
                <w:lang w:val="fr-FR"/>
              </w:rPr>
            </w:pPr>
            <w:r w:rsidRPr="008971F2">
              <w:rPr>
                <w:b/>
                <w:sz w:val="32"/>
                <w:szCs w:val="32"/>
                <w:lang w:val="fr-FR"/>
              </w:rPr>
              <w:t>IX.</w:t>
            </w:r>
            <w:r w:rsidRPr="008971F2">
              <w:rPr>
                <w:b/>
                <w:sz w:val="32"/>
                <w:szCs w:val="32"/>
              </w:rPr>
              <w:t xml:space="preserve"> RÉCAPITULATIF</w:t>
            </w:r>
          </w:p>
        </w:tc>
      </w:tr>
      <w:tr w:rsidR="004A5850" w:rsidRPr="00D9325C" w:rsidTr="009D31A6">
        <w:tc>
          <w:tcPr>
            <w:tcW w:w="959" w:type="dxa"/>
          </w:tcPr>
          <w:p w:rsidR="004A5850" w:rsidRDefault="004A5850" w:rsidP="004A5850">
            <w:pPr>
              <w:rPr>
                <w:lang w:val="fr-FR"/>
              </w:rPr>
            </w:pPr>
            <w:r>
              <w:rPr>
                <w:lang w:val="fr-FR"/>
              </w:rPr>
              <w:t>51</w:t>
            </w:r>
          </w:p>
        </w:tc>
        <w:tc>
          <w:tcPr>
            <w:tcW w:w="4367" w:type="dxa"/>
          </w:tcPr>
          <w:p w:rsidR="004A5850" w:rsidRPr="00D25543" w:rsidRDefault="00486713" w:rsidP="004A5850">
            <w:pPr>
              <w:rPr>
                <w:b/>
                <w:color w:val="FF0000"/>
                <w:sz w:val="28"/>
                <w:lang w:val="fr-FR"/>
              </w:rPr>
            </w:pPr>
            <w:r w:rsidRPr="00D25543">
              <w:rPr>
                <w:b/>
                <w:color w:val="FF0000"/>
                <w:sz w:val="28"/>
              </w:rPr>
              <w:t>TOTAL OBTENU</w:t>
            </w:r>
          </w:p>
        </w:tc>
        <w:tc>
          <w:tcPr>
            <w:tcW w:w="3530" w:type="dxa"/>
          </w:tcPr>
          <w:p w:rsidR="004A5850" w:rsidRPr="00D25543" w:rsidRDefault="004A5850" w:rsidP="004A5850">
            <w:pPr>
              <w:rPr>
                <w:b/>
                <w:color w:val="FF0000"/>
                <w:sz w:val="28"/>
              </w:rPr>
            </w:pPr>
            <w:r w:rsidRPr="00D25543">
              <w:rPr>
                <w:b/>
                <w:color w:val="FF0000"/>
                <w:sz w:val="28"/>
              </w:rPr>
              <w:t xml:space="preserve">                           /100</w:t>
            </w:r>
          </w:p>
        </w:tc>
      </w:tr>
      <w:tr w:rsidR="004A5850" w:rsidRPr="00D9325C" w:rsidTr="009D31A6">
        <w:tc>
          <w:tcPr>
            <w:tcW w:w="959" w:type="dxa"/>
          </w:tcPr>
          <w:p w:rsidR="004A5850" w:rsidRDefault="004A5850" w:rsidP="004A5850">
            <w:pPr>
              <w:rPr>
                <w:lang w:val="fr-FR"/>
              </w:rPr>
            </w:pPr>
            <w:r>
              <w:rPr>
                <w:lang w:val="fr-FR"/>
              </w:rPr>
              <w:t>52</w:t>
            </w:r>
          </w:p>
        </w:tc>
        <w:tc>
          <w:tcPr>
            <w:tcW w:w="4367" w:type="dxa"/>
          </w:tcPr>
          <w:p w:rsidR="004A5850" w:rsidRDefault="00F15A58" w:rsidP="004A5850">
            <w:pPr>
              <w:rPr>
                <w:lang w:val="fr-FR"/>
              </w:rPr>
            </w:pPr>
            <w:r>
              <w:rPr>
                <w:lang w:val="fr-FR"/>
              </w:rPr>
              <w:t xml:space="preserve">Décision </w:t>
            </w:r>
          </w:p>
        </w:tc>
        <w:tc>
          <w:tcPr>
            <w:tcW w:w="3530" w:type="dxa"/>
          </w:tcPr>
          <w:p w:rsidR="004A5850" w:rsidRDefault="00F15A58" w:rsidP="004A5850">
            <w:r>
              <w:t xml:space="preserve">                           </w:t>
            </w:r>
          </w:p>
        </w:tc>
      </w:tr>
      <w:tr w:rsidR="00AA79C8" w:rsidRPr="00D9325C" w:rsidTr="0043746E">
        <w:tc>
          <w:tcPr>
            <w:tcW w:w="8856" w:type="dxa"/>
            <w:gridSpan w:val="3"/>
            <w:vAlign w:val="center"/>
          </w:tcPr>
          <w:p w:rsidR="00AA79C8" w:rsidRDefault="0043746E" w:rsidP="0043746E">
            <w:pPr>
              <w:jc w:val="center"/>
            </w:pPr>
            <w:r w:rsidRPr="008971F2">
              <w:rPr>
                <w:b/>
                <w:sz w:val="32"/>
                <w:szCs w:val="32"/>
                <w:lang w:val="fr-FR"/>
              </w:rPr>
              <w:t>X.</w:t>
            </w:r>
            <w:r w:rsidRPr="008971F2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>PENALITES</w:t>
            </w:r>
          </w:p>
        </w:tc>
      </w:tr>
      <w:tr w:rsidR="001432DC" w:rsidRPr="00D9325C" w:rsidTr="009D31A6">
        <w:tc>
          <w:tcPr>
            <w:tcW w:w="959" w:type="dxa"/>
          </w:tcPr>
          <w:p w:rsidR="001432DC" w:rsidRDefault="00872D20" w:rsidP="00D9325C">
            <w:pPr>
              <w:rPr>
                <w:lang w:val="fr-FR"/>
              </w:rPr>
            </w:pPr>
            <w:r>
              <w:rPr>
                <w:lang w:val="fr-FR"/>
              </w:rPr>
              <w:t>53</w:t>
            </w:r>
          </w:p>
        </w:tc>
        <w:tc>
          <w:tcPr>
            <w:tcW w:w="43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6"/>
            </w:tblGrid>
            <w:tr w:rsidR="00A319D4" w:rsidRPr="00A319D4" w:rsidTr="00A319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319D4" w:rsidRPr="00A319D4" w:rsidRDefault="00A319D4" w:rsidP="00A319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19D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Retard de remise</w:t>
                  </w:r>
                </w:p>
              </w:tc>
            </w:tr>
          </w:tbl>
          <w:p w:rsidR="00A319D4" w:rsidRPr="00A319D4" w:rsidRDefault="00A319D4" w:rsidP="00A319D4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9D4" w:rsidRPr="00A319D4" w:rsidTr="00A319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319D4" w:rsidRPr="00A319D4" w:rsidRDefault="00A319D4" w:rsidP="00A319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432DC" w:rsidRDefault="001432DC" w:rsidP="00D9325C">
            <w:pPr>
              <w:rPr>
                <w:lang w:val="fr-FR"/>
              </w:rPr>
            </w:pPr>
          </w:p>
        </w:tc>
        <w:tc>
          <w:tcPr>
            <w:tcW w:w="3530" w:type="dxa"/>
          </w:tcPr>
          <w:p w:rsidR="001432DC" w:rsidRPr="00D9325C" w:rsidRDefault="00A319D4" w:rsidP="00D9325C">
            <w:pPr>
              <w:rPr>
                <w:lang w:val="fr-FR"/>
              </w:rPr>
            </w:pPr>
            <w:r w:rsidRPr="00A319D4">
              <w:rPr>
                <w:rFonts w:ascii="Times New Roman" w:eastAsia="Times New Roman" w:hAnsi="Times New Roman" w:cs="Times New Roman"/>
                <w:sz w:val="24"/>
                <w:szCs w:val="24"/>
              </w:rPr>
              <w:t>-5 points/jour</w:t>
            </w:r>
          </w:p>
        </w:tc>
      </w:tr>
      <w:tr w:rsidR="0043746E" w:rsidRPr="00D9325C" w:rsidTr="009D31A6">
        <w:tc>
          <w:tcPr>
            <w:tcW w:w="959" w:type="dxa"/>
          </w:tcPr>
          <w:p w:rsidR="0043746E" w:rsidRDefault="00872D20" w:rsidP="00D9325C">
            <w:pPr>
              <w:rPr>
                <w:lang w:val="fr-FR"/>
              </w:rPr>
            </w:pPr>
            <w:r>
              <w:rPr>
                <w:lang w:val="fr-FR"/>
              </w:rPr>
              <w:t>54</w:t>
            </w:r>
          </w:p>
        </w:tc>
        <w:tc>
          <w:tcPr>
            <w:tcW w:w="4367" w:type="dxa"/>
          </w:tcPr>
          <w:p w:rsidR="0043746E" w:rsidRDefault="00990070" w:rsidP="00D9325C">
            <w:pPr>
              <w:rPr>
                <w:lang w:val="fr-FR"/>
              </w:rPr>
            </w:pPr>
            <w:r>
              <w:t>Absence de documentation</w:t>
            </w:r>
          </w:p>
        </w:tc>
        <w:tc>
          <w:tcPr>
            <w:tcW w:w="3530" w:type="dxa"/>
          </w:tcPr>
          <w:p w:rsidR="0043746E" w:rsidRPr="00D9325C" w:rsidRDefault="00990070" w:rsidP="00D9325C">
            <w:pPr>
              <w:rPr>
                <w:lang w:val="fr-FR"/>
              </w:rPr>
            </w:pPr>
            <w:r>
              <w:t>-10 points</w:t>
            </w:r>
          </w:p>
        </w:tc>
      </w:tr>
      <w:tr w:rsidR="0043746E" w:rsidRPr="00D9325C" w:rsidTr="009D31A6">
        <w:tc>
          <w:tcPr>
            <w:tcW w:w="959" w:type="dxa"/>
          </w:tcPr>
          <w:p w:rsidR="0043746E" w:rsidRDefault="00872D20" w:rsidP="00D9325C">
            <w:pPr>
              <w:rPr>
                <w:lang w:val="fr-FR"/>
              </w:rPr>
            </w:pPr>
            <w:r>
              <w:rPr>
                <w:lang w:val="fr-FR"/>
              </w:rPr>
              <w:t>55</w:t>
            </w:r>
          </w:p>
        </w:tc>
        <w:tc>
          <w:tcPr>
            <w:tcW w:w="4367" w:type="dxa"/>
          </w:tcPr>
          <w:p w:rsidR="0043746E" w:rsidRDefault="00872D20" w:rsidP="00D9325C">
            <w:pPr>
              <w:rPr>
                <w:lang w:val="fr-FR"/>
              </w:rPr>
            </w:pPr>
            <w:proofErr w:type="spellStart"/>
            <w:r>
              <w:t>Plagiat</w:t>
            </w:r>
            <w:proofErr w:type="spellEnd"/>
            <w:r>
              <w:t xml:space="preserve"> </w:t>
            </w:r>
            <w:proofErr w:type="spellStart"/>
            <w:r>
              <w:t>avéré</w:t>
            </w:r>
            <w:proofErr w:type="spellEnd"/>
          </w:p>
        </w:tc>
        <w:tc>
          <w:tcPr>
            <w:tcW w:w="3530" w:type="dxa"/>
          </w:tcPr>
          <w:p w:rsidR="0043746E" w:rsidRPr="00D9325C" w:rsidRDefault="00872D20" w:rsidP="00D9325C">
            <w:pPr>
              <w:rPr>
                <w:lang w:val="fr-FR"/>
              </w:rPr>
            </w:pPr>
            <w:r>
              <w:t>Note = 0</w:t>
            </w:r>
          </w:p>
        </w:tc>
      </w:tr>
      <w:tr w:rsidR="0043746E" w:rsidRPr="00D9325C" w:rsidTr="009D31A6">
        <w:tc>
          <w:tcPr>
            <w:tcW w:w="959" w:type="dxa"/>
          </w:tcPr>
          <w:p w:rsidR="0043746E" w:rsidRDefault="0043746E" w:rsidP="00D9325C">
            <w:pPr>
              <w:rPr>
                <w:lang w:val="fr-FR"/>
              </w:rPr>
            </w:pPr>
          </w:p>
        </w:tc>
        <w:tc>
          <w:tcPr>
            <w:tcW w:w="4367" w:type="dxa"/>
          </w:tcPr>
          <w:p w:rsidR="0043746E" w:rsidRDefault="0043746E" w:rsidP="00D9325C">
            <w:pPr>
              <w:rPr>
                <w:lang w:val="fr-FR"/>
              </w:rPr>
            </w:pPr>
          </w:p>
        </w:tc>
        <w:tc>
          <w:tcPr>
            <w:tcW w:w="3530" w:type="dxa"/>
          </w:tcPr>
          <w:p w:rsidR="0043746E" w:rsidRPr="00D9325C" w:rsidRDefault="0043746E" w:rsidP="00D9325C">
            <w:pPr>
              <w:rPr>
                <w:lang w:val="fr-FR"/>
              </w:rPr>
            </w:pPr>
          </w:p>
        </w:tc>
      </w:tr>
      <w:tr w:rsidR="0043746E" w:rsidRPr="00D9325C" w:rsidTr="009D31A6">
        <w:tc>
          <w:tcPr>
            <w:tcW w:w="959" w:type="dxa"/>
          </w:tcPr>
          <w:p w:rsidR="0043746E" w:rsidRDefault="0043746E" w:rsidP="00D9325C">
            <w:pPr>
              <w:rPr>
                <w:lang w:val="fr-FR"/>
              </w:rPr>
            </w:pPr>
          </w:p>
        </w:tc>
        <w:tc>
          <w:tcPr>
            <w:tcW w:w="4367" w:type="dxa"/>
          </w:tcPr>
          <w:p w:rsidR="0043746E" w:rsidRDefault="0043746E" w:rsidP="00D9325C">
            <w:pPr>
              <w:rPr>
                <w:lang w:val="fr-FR"/>
              </w:rPr>
            </w:pPr>
          </w:p>
        </w:tc>
        <w:tc>
          <w:tcPr>
            <w:tcW w:w="3530" w:type="dxa"/>
          </w:tcPr>
          <w:p w:rsidR="0043746E" w:rsidRPr="00D9325C" w:rsidRDefault="0043746E" w:rsidP="00D9325C">
            <w:pPr>
              <w:rPr>
                <w:lang w:val="fr-FR"/>
              </w:rPr>
            </w:pPr>
          </w:p>
        </w:tc>
      </w:tr>
    </w:tbl>
    <w:p w:rsidR="00C93492" w:rsidRPr="00D9325C" w:rsidRDefault="00C93492" w:rsidP="00FC4A53">
      <w:pPr>
        <w:rPr>
          <w:lang w:val="fr-FR"/>
        </w:rPr>
      </w:pPr>
    </w:p>
    <w:sectPr w:rsidR="00C93492" w:rsidRPr="00D932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004"/>
    <w:rsid w:val="0001522F"/>
    <w:rsid w:val="000244C9"/>
    <w:rsid w:val="00034616"/>
    <w:rsid w:val="0006063C"/>
    <w:rsid w:val="000B25C6"/>
    <w:rsid w:val="000B3C03"/>
    <w:rsid w:val="001432DC"/>
    <w:rsid w:val="0015074B"/>
    <w:rsid w:val="00153784"/>
    <w:rsid w:val="001B4E73"/>
    <w:rsid w:val="001C19B8"/>
    <w:rsid w:val="002225A7"/>
    <w:rsid w:val="0029639D"/>
    <w:rsid w:val="00326F90"/>
    <w:rsid w:val="0038357D"/>
    <w:rsid w:val="003908F1"/>
    <w:rsid w:val="003C0A4B"/>
    <w:rsid w:val="003D7CBC"/>
    <w:rsid w:val="0043746E"/>
    <w:rsid w:val="00465C33"/>
    <w:rsid w:val="00486713"/>
    <w:rsid w:val="004A5850"/>
    <w:rsid w:val="004E24F5"/>
    <w:rsid w:val="00512437"/>
    <w:rsid w:val="0054300F"/>
    <w:rsid w:val="00554B30"/>
    <w:rsid w:val="0055669E"/>
    <w:rsid w:val="00563134"/>
    <w:rsid w:val="00576DF5"/>
    <w:rsid w:val="00611B74"/>
    <w:rsid w:val="00665E59"/>
    <w:rsid w:val="0069133E"/>
    <w:rsid w:val="006B7CB3"/>
    <w:rsid w:val="00730645"/>
    <w:rsid w:val="00847169"/>
    <w:rsid w:val="00857184"/>
    <w:rsid w:val="00872D20"/>
    <w:rsid w:val="008971F2"/>
    <w:rsid w:val="0089797E"/>
    <w:rsid w:val="00926D9D"/>
    <w:rsid w:val="00990070"/>
    <w:rsid w:val="009B7FDC"/>
    <w:rsid w:val="009C14BC"/>
    <w:rsid w:val="009D31A6"/>
    <w:rsid w:val="009F5C73"/>
    <w:rsid w:val="00A01BB0"/>
    <w:rsid w:val="00A319D4"/>
    <w:rsid w:val="00A3575D"/>
    <w:rsid w:val="00AA1D8D"/>
    <w:rsid w:val="00AA79C8"/>
    <w:rsid w:val="00AC4C10"/>
    <w:rsid w:val="00B0276F"/>
    <w:rsid w:val="00B47730"/>
    <w:rsid w:val="00C329C9"/>
    <w:rsid w:val="00C93492"/>
    <w:rsid w:val="00CB0664"/>
    <w:rsid w:val="00CB6809"/>
    <w:rsid w:val="00D03BDF"/>
    <w:rsid w:val="00D25543"/>
    <w:rsid w:val="00D9325C"/>
    <w:rsid w:val="00E5298D"/>
    <w:rsid w:val="00E95E73"/>
    <w:rsid w:val="00F15A58"/>
    <w:rsid w:val="00FC4A53"/>
    <w:rsid w:val="00FC693F"/>
    <w:rsid w:val="00FF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291D817-19EB-4D0F-A922-640331744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3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CF0436-4E21-4429-A62E-C2EDE823A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Alain</cp:lastModifiedBy>
  <cp:revision>2</cp:revision>
  <dcterms:created xsi:type="dcterms:W3CDTF">2026-06-19T06:18:00Z</dcterms:created>
  <dcterms:modified xsi:type="dcterms:W3CDTF">2026-06-19T06:18:00Z</dcterms:modified>
  <cp:category/>
</cp:coreProperties>
</file>